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Product FAQ Manager Code Guide</w:t>
      </w:r>
    </w:p>
    <w:p>
      <w:pPr>
        <w:spacing w:after="180"/>
      </w:pPr>
      <w:r>
        <w:rPr>
          <w:rFonts w:ascii="Arial" w:hAnsi="Arial"/>
          <w:color w:val="505F6C"/>
          <w:sz w:val="24"/>
        </w:rPr>
        <w:t>Admin dashboard, FAQ data flow, storefront block, and project file map</w:t>
      </w:r>
    </w:p>
    <w:p>
      <w:r>
        <w:rPr>
          <w:rFonts w:ascii="Arial" w:hAnsi="Arial"/>
        </w:rPr>
        <w:t>This guide shows where the app’s main features live so you can review and maintain them. The project has two user-facing areas: the embedded Shopify Admin dashboard for managing product FAQs, and a Shopify Theme App Extension that renders FAQs on product pages. FAQ content is stored on Shopify products, while the local Prisma database stores authentication sessions.</w:t>
      </w:r>
    </w:p>
    <w:p>
      <w:r>
        <w:rPr>
          <w:rFonts w:ascii="Arial" w:hAnsi="Arial"/>
        </w:rPr>
        <w:t>Project folder: /Users/ranjeetsingh/Documents/Shopify Apps/product-faq-manager</w:t>
      </w:r>
    </w:p>
    <w:p>
      <w:pPr>
        <w:pStyle w:val="Heading1"/>
      </w:pPr>
      <w:r>
        <w:rPr>
          <w:rFonts w:ascii="Arial" w:hAnsi="Arial"/>
        </w:rPr>
        <w:t>Quick orientation</w:t>
      </w:r>
    </w:p>
    <w:tbl>
      <w:tblPr>
        <w:tblW w:type="auto" w:w="0"/>
        <w:jc w:val="center"/>
        <w:tblLayout w:type="fixed"/>
        <w:tblLook w:firstColumn="1" w:firstRow="1" w:lastColumn="0" w:lastRow="0" w:noHBand="0" w:noVBand="1" w:val="04A0"/>
        <w:tblBorders>
          <w:top w:val="single" w:sz="4" w:color="D9E0E6"/>
          <w:left w:val="single" w:sz="4" w:color="D9E0E6"/>
          <w:bottom w:val="single" w:sz="4" w:color="D9E0E6"/>
          <w:right w:val="single" w:sz="4" w:color="D9E0E6"/>
          <w:insideH w:val="single" w:sz="4" w:color="D9E0E6"/>
          <w:insideV w:val="single" w:sz="4" w:color="D9E0E6"/>
        </w:tblBorders>
      </w:tblPr>
      <w:tblGrid>
        <w:gridCol w:w="1944"/>
        <w:gridCol w:w="3528"/>
        <w:gridCol w:w="4464"/>
      </w:tblGrid>
      <w:tr>
        <w:trPr>
          <w:tblHeader w:val="true"/>
          <w:cantSplit/>
        </w:trPr>
        <w:tc>
          <w:tcPr>
            <w:tcW w:type="dxa" w:w="3389"/>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Area</w:t>
            </w:r>
          </w:p>
        </w:tc>
        <w:tc>
          <w:tcPr>
            <w:tcW w:type="dxa" w:w="3389"/>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Start here</w:t>
            </w:r>
          </w:p>
        </w:tc>
        <w:tc>
          <w:tcPr>
            <w:tcW w:type="dxa" w:w="3389"/>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What it controls</w:t>
            </w:r>
          </w:p>
        </w:tc>
      </w:tr>
      <w:tr>
        <w:trPr>
          <w:cantSplit/>
        </w:trPr>
        <w:tc>
          <w:tcPr>
            <w:tcW w:type="dxa" w:w="194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Admin screen</w:t>
            </w:r>
          </w:p>
        </w:tc>
        <w:tc>
          <w:tcPr>
            <w:tcW w:type="dxa" w:w="352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app/routes/app._index.jsx</w:t>
            </w:r>
          </w:p>
        </w:tc>
        <w:tc>
          <w:tcPr>
            <w:tcW w:type="dxa" w:w="446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Product search, FAQ list, add/edit/delete UI, per-FAQ description toggle.</w:t>
            </w:r>
          </w:p>
        </w:tc>
      </w:tr>
      <w:tr>
        <w:trPr>
          <w:cantSplit/>
        </w:trPr>
        <w:tc>
          <w:tcPr>
            <w:tcW w:type="dxa" w:w="194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Admin data and Shopify API</w:t>
            </w:r>
          </w:p>
        </w:tc>
        <w:tc>
          <w:tcPr>
            <w:tcW w:type="dxa" w:w="352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app/faq.server.js</w:t>
            </w:r>
          </w:p>
        </w:tc>
        <w:tc>
          <w:tcPr>
            <w:tcW w:type="dxa" w:w="446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Product GraphQL queries, FAQ validation, JSON parsing, and metafield writes.</w:t>
            </w:r>
          </w:p>
        </w:tc>
      </w:tr>
      <w:tr>
        <w:trPr>
          <w:cantSplit/>
        </w:trPr>
        <w:tc>
          <w:tcPr>
            <w:tcW w:type="dxa" w:w="194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Storefront output</w:t>
            </w:r>
          </w:p>
        </w:tc>
        <w:tc>
          <w:tcPr>
            <w:tcW w:type="dxa" w:w="352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extensions/product-faq-manager/blocks/product-faqs.liquid</w:t>
            </w:r>
          </w:p>
        </w:tc>
        <w:tc>
          <w:tcPr>
            <w:tcW w:type="dxa" w:w="446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Renders each question and either its saved answer or the product description.</w:t>
            </w:r>
          </w:p>
        </w:tc>
      </w:tr>
      <w:tr>
        <w:trPr>
          <w:cantSplit/>
        </w:trPr>
        <w:tc>
          <w:tcPr>
            <w:tcW w:type="dxa" w:w="194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Storefront styling</w:t>
            </w:r>
          </w:p>
        </w:tc>
        <w:tc>
          <w:tcPr>
            <w:tcW w:type="dxa" w:w="352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extensions/product-faq-manager/assets/product-faqs.css</w:t>
            </w:r>
          </w:p>
        </w:tc>
        <w:tc>
          <w:tcPr>
            <w:tcW w:type="dxa" w:w="446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Styles the FAQ accordion on the shop product page.</w:t>
            </w:r>
          </w:p>
        </w:tc>
      </w:tr>
      <w:tr>
        <w:trPr>
          <w:cantSplit/>
        </w:trPr>
        <w:tc>
          <w:tcPr>
            <w:tcW w:type="dxa" w:w="194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Route wiring</w:t>
            </w:r>
          </w:p>
        </w:tc>
        <w:tc>
          <w:tcPr>
            <w:tcW w:type="dxa" w:w="352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app/routes.js</w:t>
            </w:r>
          </w:p>
        </w:tc>
        <w:tc>
          <w:tcPr>
            <w:tcW w:type="dxa" w:w="446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Maps URLs such as /app and webhook paths to their route modules.</w:t>
            </w:r>
          </w:p>
        </w:tc>
      </w:tr>
    </w:tbl>
    <w:p>
      <w:pPr>
        <w:spacing w:after="20"/>
      </w:pPr>
    </w:p>
    <w:p>
      <w:pPr>
        <w:pStyle w:val="Heading1"/>
      </w:pPr>
      <w:r>
        <w:rPr>
          <w:rFonts w:ascii="Arial" w:hAnsi="Arial"/>
        </w:rPr>
        <w:t>How a FAQ moves through the app</w:t>
      </w:r>
    </w:p>
    <w:p>
      <w:pPr>
        <w:pStyle w:val="ListNumber"/>
        <w:spacing w:after="60"/>
      </w:pPr>
      <w:r>
        <w:rPr>
          <w:rFonts w:ascii="Arial" w:hAnsi="Arial"/>
        </w:rPr>
        <w:t>The merchant opens Product FAQ Manager inside Shopify Admin. app/routes/app.jsx authenticates the admin request and supplies Shopify App Bridge context.</w:t>
      </w:r>
    </w:p>
    <w:p>
      <w:pPr>
        <w:pStyle w:val="ListNumber"/>
        <w:spacing w:after="60"/>
      </w:pPr>
      <w:r>
        <w:rPr>
          <w:rFonts w:ascii="Arial" w:hAnsi="Arial"/>
        </w:rPr>
        <w:t>app/routes/app._index.jsx loads products through the Shopify Admin GraphQL API. Selecting a product loads its saved FAQ JSON metafield.</w:t>
      </w:r>
    </w:p>
    <w:p>
      <w:pPr>
        <w:pStyle w:val="ListNumber"/>
        <w:spacing w:after="60"/>
      </w:pPr>
      <w:r>
        <w:rPr>
          <w:rFonts w:ascii="Arial" w:hAnsi="Arial"/>
        </w:rPr>
        <w:t>When the merchant saves, edits, or deletes an FAQ, the route action validates the form and app/faq.server.js writes the updated FAQ array to the product metafield.</w:t>
      </w:r>
    </w:p>
    <w:p>
      <w:pPr>
        <w:pStyle w:val="ListNumber"/>
        <w:spacing w:after="60"/>
      </w:pPr>
      <w:r>
        <w:rPr>
          <w:rFonts w:ascii="Arial" w:hAnsi="Arial"/>
        </w:rPr>
        <w:t>The Theme App Extension reads that metafield directly in Liquid. It needs no storefront JavaScript request to fetch FAQ data.</w:t>
      </w:r>
    </w:p>
    <w:p>
      <w:pPr>
        <w:pStyle w:val="ListNumber"/>
        <w:spacing w:after="60"/>
      </w:pPr>
      <w:r>
        <w:rPr>
          <w:rFonts w:ascii="Arial" w:hAnsi="Arial"/>
        </w:rPr>
        <w:t>For an FAQ with “Show product description” enabled, Liquid places product.description below that question. When off, it displays the FAQ answer entered in the admin form.</w:t>
      </w:r>
    </w:p>
    <w:p>
      <w:pPr>
        <w:pStyle w:val="Heading1"/>
      </w:pPr>
      <w:r>
        <w:rPr>
          <w:rFonts w:ascii="Arial" w:hAnsi="Arial"/>
        </w:rPr>
        <w:t>Admin application code</w:t>
      </w:r>
    </w:p>
    <w:p>
      <w:r>
        <w:rPr>
          <w:rFonts w:ascii="Arial" w:hAnsi="Arial"/>
        </w:rPr>
        <w:t>The Admin page is the place to change product search, the FAQ editor, loading and error states, or how the merchant sees saved FAQs.</w:t>
      </w:r>
    </w:p>
    <w:tbl>
      <w:tblPr>
        <w:tblW w:type="auto" w:w="0"/>
        <w:jc w:val="center"/>
        <w:tblLayout w:type="fixed"/>
        <w:tblLook w:firstColumn="1" w:firstRow="1" w:lastColumn="0" w:lastRow="0" w:noHBand="0" w:noVBand="1" w:val="04A0"/>
        <w:tblBorders>
          <w:top w:val="single" w:sz="4" w:color="D9E0E6"/>
          <w:left w:val="single" w:sz="4" w:color="D9E0E6"/>
          <w:bottom w:val="single" w:sz="4" w:color="D9E0E6"/>
          <w:right w:val="single" w:sz="4" w:color="D9E0E6"/>
          <w:insideH w:val="single" w:sz="4" w:color="D9E0E6"/>
          <w:insideV w:val="single" w:sz="4" w:color="D9E0E6"/>
        </w:tblBorders>
      </w:tblPr>
      <w:tblGrid>
        <w:gridCol w:w="3096"/>
        <w:gridCol w:w="6840"/>
      </w:tblGrid>
      <w:tr>
        <w:trPr>
          <w:tblHeader w:val="true"/>
          <w:cantSplit/>
        </w:trPr>
        <w:tc>
          <w:tcPr>
            <w:tcW w:type="dxa" w:w="5083"/>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File</w:t>
            </w:r>
          </w:p>
        </w:tc>
        <w:tc>
          <w:tcPr>
            <w:tcW w:type="dxa" w:w="5083"/>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Purpose</w:t>
            </w:r>
          </w:p>
        </w:tc>
      </w:tr>
      <w:tr>
        <w:trPr>
          <w:cantSplit/>
        </w:trPr>
        <w:tc>
          <w:tcPr>
            <w:tcW w:type="dxa" w:w="3096"/>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app/routes/app._index.jsx</w:t>
            </w:r>
          </w:p>
        </w:tc>
        <w:tc>
          <w:tcPr>
            <w:tcW w:type="dxa" w:w="6840"/>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Main admin route. Its loader authenticates, searches products and loads the selected product FAQs. Its action handles save/delete requests. The React component renders search results, FAQ cards, and the editor.</w:t>
            </w:r>
          </w:p>
        </w:tc>
      </w:tr>
      <w:tr>
        <w:trPr>
          <w:cantSplit/>
        </w:trPr>
        <w:tc>
          <w:tcPr>
            <w:tcW w:type="dxa" w:w="3096"/>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app/routes/app._index.css</w:t>
            </w:r>
          </w:p>
        </w:tc>
        <w:tc>
          <w:tcPr>
            <w:tcW w:type="dxa" w:w="6840"/>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Styles for the embedded admin page, product list, FAQ cards, form fields, and the FAQ-level description switch.</w:t>
            </w:r>
          </w:p>
        </w:tc>
      </w:tr>
      <w:tr>
        <w:trPr>
          <w:cantSplit/>
        </w:trPr>
        <w:tc>
          <w:tcPr>
            <w:tcW w:type="dxa" w:w="3096"/>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app/faq.server.js</w:t>
            </w:r>
          </w:p>
        </w:tc>
        <w:tc>
          <w:tcPr>
            <w:tcW w:type="dxa" w:w="6840"/>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Server-only FAQ logic: GraphQL queries, JSON parsing, length checks, FAQ list updates, and Shopify metafield writes.</w:t>
            </w:r>
          </w:p>
        </w:tc>
      </w:tr>
      <w:tr>
        <w:trPr>
          <w:cantSplit/>
        </w:trPr>
        <w:tc>
          <w:tcPr>
            <w:tcW w:type="dxa" w:w="3096"/>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app/faq.shared.js</w:t>
            </w:r>
          </w:p>
        </w:tc>
        <w:tc>
          <w:tcPr>
            <w:tcW w:type="dxa" w:w="6840"/>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Shared limits: 250 characters per question and 5,000 per answer.</w:t>
            </w:r>
          </w:p>
        </w:tc>
      </w:tr>
      <w:tr>
        <w:trPr>
          <w:cantSplit/>
        </w:trPr>
        <w:tc>
          <w:tcPr>
            <w:tcW w:type="dxa" w:w="3096"/>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app/routes/app.jsx</w:t>
            </w:r>
          </w:p>
        </w:tc>
        <w:tc>
          <w:tcPr>
            <w:tcW w:type="dxa" w:w="6840"/>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Authenticated embedded app shell. Sets App Bridge context and navigation for /app.</w:t>
            </w:r>
          </w:p>
        </w:tc>
      </w:tr>
      <w:tr>
        <w:trPr>
          <w:cantSplit/>
        </w:trPr>
        <w:tc>
          <w:tcPr>
            <w:tcW w:type="dxa" w:w="3096"/>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app/root.jsx</w:t>
            </w:r>
          </w:p>
        </w:tc>
        <w:tc>
          <w:tcPr>
            <w:tcW w:type="dxa" w:w="6840"/>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HTML document root; includes the app stylesheet, Shopify fonts, router outlet, and scripts.</w:t>
            </w:r>
          </w:p>
        </w:tc>
      </w:tr>
      <w:tr>
        <w:trPr>
          <w:cantSplit/>
        </w:trPr>
        <w:tc>
          <w:tcPr>
            <w:tcW w:type="dxa" w:w="3096"/>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app/routes/auth.login/route.jsx</w:t>
            </w:r>
          </w:p>
        </w:tc>
        <w:tc>
          <w:tcPr>
            <w:tcW w:type="dxa" w:w="6840"/>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Login form for entering a shop domain and starting Shopify login.</w:t>
            </w:r>
          </w:p>
        </w:tc>
      </w:tr>
      <w:tr>
        <w:trPr>
          <w:cantSplit/>
        </w:trPr>
        <w:tc>
          <w:tcPr>
            <w:tcW w:type="dxa" w:w="3096"/>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app/routes/auth.$.jsx</w:t>
            </w:r>
          </w:p>
        </w:tc>
        <w:tc>
          <w:tcPr>
            <w:tcW w:type="dxa" w:w="6840"/>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Shopify authentication callback and wildcard auth route.</w:t>
            </w:r>
          </w:p>
        </w:tc>
      </w:tr>
      <w:tr>
        <w:trPr>
          <w:cantSplit/>
        </w:trPr>
        <w:tc>
          <w:tcPr>
            <w:tcW w:type="dxa" w:w="3096"/>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app/routes/_index/route.jsx</w:t>
            </w:r>
          </w:p>
        </w:tc>
        <w:tc>
          <w:tcPr>
            <w:tcW w:type="dxa" w:w="6840"/>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Entry page: redirects requests that include a shop to /app and otherwise provides a login prompt.</w:t>
            </w:r>
          </w:p>
        </w:tc>
      </w:tr>
    </w:tbl>
    <w:p>
      <w:pPr>
        <w:spacing w:after="20"/>
      </w:pPr>
    </w:p>
    <w:p>
      <w:pPr>
        <w:pStyle w:val="Heading2"/>
      </w:pPr>
      <w:r>
        <w:rPr>
          <w:rFonts w:ascii="Arial" w:hAnsi="Arial"/>
        </w:rPr>
        <w:t>FAQ editor behavior</w:t>
      </w:r>
    </w:p>
    <w:p>
      <w:r>
        <w:rPr>
          <w:rFonts w:ascii="Arial" w:hAnsi="Arial"/>
        </w:rPr>
        <w:t>The Question and Answer fields are saved with each FAQ. The “Show product description” switch is stored on that FAQ as useProductDescription in the product’s FAQ JSON. It starts off for new FAQs and for older saved FAQs that do not have the field. Turning it on changes the storefront answer source to the selected product’s Shopify description; turning it off restores the text in the Answer field. The Answer field remains required and its value remains saved even while the switch is on.</w:t>
      </w:r>
    </w:p>
    <w:p>
      <w:r>
        <w:rPr>
          <w:rFonts w:ascii="Arial" w:hAnsi="Arial"/>
        </w:rPr>
        <w:t>The admin action validates product IDs, applies the requested change to only the selected FAQ, then writes the complete FAQ array. This keeps FAQ records grouped with the product they belong to.</w:t>
      </w:r>
    </w:p>
    <w:p>
      <w:pPr>
        <w:pStyle w:val="Heading1"/>
      </w:pPr>
      <w:r>
        <w:rPr>
          <w:rFonts w:ascii="Arial" w:hAnsi="Arial"/>
        </w:rPr>
        <w:t>Storefront theme extension</w:t>
      </w:r>
    </w:p>
    <w:p>
      <w:r>
        <w:rPr>
          <w:rFonts w:ascii="Arial" w:hAnsi="Arial"/>
        </w:rPr>
        <w:t>The storefront block is independent from the Admin page layout. If a merchant changes its output or presentation, review the extension files below.</w:t>
      </w:r>
    </w:p>
    <w:tbl>
      <w:tblPr>
        <w:tblW w:type="auto" w:w="0"/>
        <w:jc w:val="center"/>
        <w:tblLayout w:type="fixed"/>
        <w:tblLook w:firstColumn="1" w:firstRow="1" w:lastColumn="0" w:lastRow="0" w:noHBand="0" w:noVBand="1" w:val="04A0"/>
        <w:tblBorders>
          <w:top w:val="single" w:sz="4" w:color="D9E0E6"/>
          <w:left w:val="single" w:sz="4" w:color="D9E0E6"/>
          <w:bottom w:val="single" w:sz="4" w:color="D9E0E6"/>
          <w:right w:val="single" w:sz="4" w:color="D9E0E6"/>
          <w:insideH w:val="single" w:sz="4" w:color="D9E0E6"/>
          <w:insideV w:val="single" w:sz="4" w:color="D9E0E6"/>
        </w:tblBorders>
      </w:tblPr>
      <w:tblGrid>
        <w:gridCol w:w="4464"/>
        <w:gridCol w:w="5472"/>
      </w:tblGrid>
      <w:tr>
        <w:trPr>
          <w:tblHeader w:val="true"/>
          <w:cantSplit/>
        </w:trPr>
        <w:tc>
          <w:tcPr>
            <w:tcW w:type="dxa" w:w="5083"/>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File</w:t>
            </w:r>
          </w:p>
        </w:tc>
        <w:tc>
          <w:tcPr>
            <w:tcW w:type="dxa" w:w="5083"/>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Purpose</w:t>
            </w:r>
          </w:p>
        </w:tc>
      </w:tr>
      <w:tr>
        <w:trPr>
          <w:cantSplit/>
        </w:trPr>
        <w:tc>
          <w:tcPr>
            <w:tcW w:type="dxa" w:w="446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extensions/product-faq-manager/blocks/product-faqs.liquid</w:t>
            </w:r>
          </w:p>
        </w:tc>
        <w:tc>
          <w:tcPr>
            <w:tcW w:type="dxa" w:w="5472"/>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Theme App Extension block. Reads the product’s $app.faqs metafield, renders collapsible questions, and chooses product.description or faq.answer based on useProductDescription.</w:t>
            </w:r>
          </w:p>
        </w:tc>
      </w:tr>
      <w:tr>
        <w:trPr>
          <w:cantSplit/>
        </w:trPr>
        <w:tc>
          <w:tcPr>
            <w:tcW w:type="dxa" w:w="446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extensions/product-faq-manager/assets/product-faqs.css</w:t>
            </w:r>
          </w:p>
        </w:tc>
        <w:tc>
          <w:tcPr>
            <w:tcW w:type="dxa" w:w="5472"/>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Styles storefront FAQ heading, accordion rows, focus state, and answer text.</w:t>
            </w:r>
          </w:p>
        </w:tc>
      </w:tr>
      <w:tr>
        <w:trPr>
          <w:cantSplit/>
        </w:trPr>
        <w:tc>
          <w:tcPr>
            <w:tcW w:type="dxa" w:w="446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extensions/product-faq-manager/locales/en.default.json</w:t>
            </w:r>
          </w:p>
        </w:tc>
        <w:tc>
          <w:tcPr>
            <w:tcW w:type="dxa" w:w="5472"/>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Accessible default wording used when the block heading is hidden.</w:t>
            </w:r>
          </w:p>
        </w:tc>
      </w:tr>
      <w:tr>
        <w:trPr>
          <w:cantSplit/>
        </w:trPr>
        <w:tc>
          <w:tcPr>
            <w:tcW w:type="dxa" w:w="446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extensions/product-faq-manager/shopify.extension.toml</w:t>
            </w:r>
          </w:p>
        </w:tc>
        <w:tc>
          <w:tcPr>
            <w:tcW w:type="dxa" w:w="5472"/>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Declares the extension as a theme extension.</w:t>
            </w:r>
          </w:p>
        </w:tc>
      </w:tr>
    </w:tbl>
    <w:p>
      <w:pPr>
        <w:spacing w:after="20"/>
      </w:pPr>
    </w:p>
    <w:p>
      <w:r>
        <w:rPr>
          <w:rFonts w:ascii="Arial" w:hAnsi="Arial"/>
        </w:rPr>
        <w:t>To show the block in a theme, open Online Store → Themes → Customize, select a product template, add the Product FAQs app block, position it, and save. The block renders the FAQs associated with the product currently being viewed.</w:t>
      </w:r>
    </w:p>
    <w:p>
      <w:pPr>
        <w:pStyle w:val="Heading1"/>
        <w:pageBreakBefore/>
      </w:pPr>
      <w:r>
        <w:rPr>
          <w:rFonts w:ascii="Arial" w:hAnsi="Arial"/>
        </w:rPr>
        <w:t>Data storage and Shopify configuration</w:t>
      </w:r>
    </w:p>
    <w:tbl>
      <w:tblPr>
        <w:tblW w:type="auto" w:w="0"/>
        <w:jc w:val="center"/>
        <w:tblLayout w:type="fixed"/>
        <w:tblLook w:firstColumn="1" w:firstRow="1" w:lastColumn="0" w:lastRow="0" w:noHBand="0" w:noVBand="1" w:val="04A0"/>
        <w:tblBorders>
          <w:top w:val="single" w:sz="4" w:color="D9E0E6"/>
          <w:left w:val="single" w:sz="4" w:color="D9E0E6"/>
          <w:bottom w:val="single" w:sz="4" w:color="D9E0E6"/>
          <w:right w:val="single" w:sz="4" w:color="D9E0E6"/>
          <w:insideH w:val="single" w:sz="4" w:color="D9E0E6"/>
          <w:insideV w:val="single" w:sz="4" w:color="D9E0E6"/>
        </w:tblBorders>
      </w:tblPr>
      <w:tblGrid>
        <w:gridCol w:w="2232"/>
        <w:gridCol w:w="3384"/>
        <w:gridCol w:w="4320"/>
      </w:tblGrid>
      <w:tr>
        <w:trPr>
          <w:tblHeader w:val="true"/>
          <w:cantSplit/>
        </w:trPr>
        <w:tc>
          <w:tcPr>
            <w:tcW w:type="dxa" w:w="3389"/>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Data</w:t>
            </w:r>
          </w:p>
        </w:tc>
        <w:tc>
          <w:tcPr>
            <w:tcW w:type="dxa" w:w="3389"/>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Where it lives</w:t>
            </w:r>
          </w:p>
        </w:tc>
        <w:tc>
          <w:tcPr>
            <w:tcW w:type="dxa" w:w="3389"/>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Notes</w:t>
            </w:r>
          </w:p>
        </w:tc>
      </w:tr>
      <w:tr>
        <w:trPr>
          <w:cantSplit/>
        </w:trPr>
        <w:tc>
          <w:tcPr>
            <w:tcW w:type="dxa" w:w="2232"/>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FAQ list</w:t>
            </w:r>
          </w:p>
        </w:tc>
        <w:tc>
          <w:tcPr>
            <w:tcW w:type="dxa" w:w="338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Product app-owned metafield $app.faqs</w:t>
            </w:r>
          </w:p>
        </w:tc>
        <w:tc>
          <w:tcPr>
            <w:tcW w:type="dxa" w:w="4320"/>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JSON array; each item has id, question, answer, and useProductDescription.</w:t>
            </w:r>
          </w:p>
        </w:tc>
      </w:tr>
      <w:tr>
        <w:trPr>
          <w:cantSplit/>
        </w:trPr>
        <w:tc>
          <w:tcPr>
            <w:tcW w:type="dxa" w:w="2232"/>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Product description</w:t>
            </w:r>
          </w:p>
        </w:tc>
        <w:tc>
          <w:tcPr>
            <w:tcW w:type="dxa" w:w="338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Shopify product.description</w:t>
            </w:r>
          </w:p>
        </w:tc>
        <w:tc>
          <w:tcPr>
            <w:tcW w:type="dxa" w:w="4320"/>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Read by Liquid on the storefront; the app does not copy it into the FAQ answer.</w:t>
            </w:r>
          </w:p>
        </w:tc>
      </w:tr>
      <w:tr>
        <w:trPr>
          <w:cantSplit/>
        </w:trPr>
        <w:tc>
          <w:tcPr>
            <w:tcW w:type="dxa" w:w="2232"/>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Admin authentication session</w:t>
            </w:r>
          </w:p>
        </w:tc>
        <w:tc>
          <w:tcPr>
            <w:tcW w:type="dxa" w:w="338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Prisma Session table</w:t>
            </w:r>
          </w:p>
        </w:tc>
        <w:tc>
          <w:tcPr>
            <w:tcW w:type="dxa" w:w="4320"/>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SQLite is configured for local development in prisma/schema.prisma.</w:t>
            </w:r>
          </w:p>
        </w:tc>
      </w:tr>
      <w:tr>
        <w:trPr>
          <w:cantSplit/>
        </w:trPr>
        <w:tc>
          <w:tcPr>
            <w:tcW w:type="dxa" w:w="2232"/>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API access and webhooks</w:t>
            </w:r>
          </w:p>
        </w:tc>
        <w:tc>
          <w:tcPr>
            <w:tcW w:type="dxa" w:w="338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shopify.app.toml</w:t>
            </w:r>
          </w:p>
        </w:tc>
        <w:tc>
          <w:tcPr>
            <w:tcW w:type="dxa" w:w="4320"/>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Declares write_products, FAQ metafield configuration, Shopify API version, and webhook subscriptions.</w:t>
            </w:r>
          </w:p>
        </w:tc>
      </w:tr>
    </w:tbl>
    <w:p>
      <w:pPr>
        <w:spacing w:after="20"/>
      </w:pPr>
    </w:p>
    <w:p>
      <w:r>
        <w:rPr>
          <w:rFonts w:ascii="Arial" w:hAnsi="Arial"/>
        </w:rPr>
        <w:t>The app currently keeps FAQ content in Shopify rather than in Prisma. Prisma is used for Shopify sessions. The configured SQLite database is suitable for local development; deployments need a durable database and production app URLs/secrets.</w:t>
      </w:r>
    </w:p>
    <w:tbl>
      <w:tblPr>
        <w:tblW w:type="auto" w:w="0"/>
        <w:jc w:val="center"/>
        <w:tblLayout w:type="fixed"/>
        <w:tblLook w:firstColumn="1" w:firstRow="1" w:lastColumn="0" w:lastRow="0" w:noHBand="0" w:noVBand="1" w:val="04A0"/>
        <w:tblBorders>
          <w:top w:val="single" w:sz="4" w:color="D9E0E6"/>
          <w:left w:val="single" w:sz="4" w:color="D9E0E6"/>
          <w:bottom w:val="single" w:sz="4" w:color="D9E0E6"/>
          <w:right w:val="single" w:sz="4" w:color="D9E0E6"/>
          <w:insideH w:val="single" w:sz="4" w:color="D9E0E6"/>
          <w:insideV w:val="single" w:sz="4" w:color="D9E0E6"/>
        </w:tblBorders>
      </w:tblPr>
      <w:tblGrid>
        <w:gridCol w:w="4032"/>
        <w:gridCol w:w="5904"/>
      </w:tblGrid>
      <w:tr>
        <w:trPr>
          <w:tblHeader w:val="true"/>
          <w:cantSplit/>
        </w:trPr>
        <w:tc>
          <w:tcPr>
            <w:tcW w:type="dxa" w:w="5083"/>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File</w:t>
            </w:r>
          </w:p>
        </w:tc>
        <w:tc>
          <w:tcPr>
            <w:tcW w:type="dxa" w:w="5083"/>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Purpose</w:t>
            </w:r>
          </w:p>
        </w:tc>
      </w:tr>
      <w:tr>
        <w:trPr>
          <w:cantSplit/>
        </w:trPr>
        <w:tc>
          <w:tcPr>
            <w:tcW w:type="dxa" w:w="4032"/>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app/shopify.server.js</w:t>
            </w:r>
          </w:p>
        </w:tc>
        <w:tc>
          <w:tcPr>
            <w:tcW w:type="dxa" w:w="590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Creates the Shopify app instance, sets the Admin API version, scopes, auth prefix, and Prisma session storage.</w:t>
            </w:r>
          </w:p>
        </w:tc>
      </w:tr>
      <w:tr>
        <w:trPr>
          <w:cantSplit/>
        </w:trPr>
        <w:tc>
          <w:tcPr>
            <w:tcW w:type="dxa" w:w="4032"/>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app/db.server.js</w:t>
            </w:r>
          </w:p>
        </w:tc>
        <w:tc>
          <w:tcPr>
            <w:tcW w:type="dxa" w:w="590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Creates and reuses the Prisma client.</w:t>
            </w:r>
          </w:p>
        </w:tc>
      </w:tr>
      <w:tr>
        <w:trPr>
          <w:cantSplit/>
        </w:trPr>
        <w:tc>
          <w:tcPr>
            <w:tcW w:type="dxa" w:w="4032"/>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prisma/schema.prisma</w:t>
            </w:r>
          </w:p>
        </w:tc>
        <w:tc>
          <w:tcPr>
            <w:tcW w:type="dxa" w:w="590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Defines the Session database model and SQLite development datasource.</w:t>
            </w:r>
          </w:p>
        </w:tc>
      </w:tr>
      <w:tr>
        <w:trPr>
          <w:cantSplit/>
        </w:trPr>
        <w:tc>
          <w:tcPr>
            <w:tcW w:type="dxa" w:w="4032"/>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prisma/migrations/20240530213853_create_session_table/migration.sql</w:t>
            </w:r>
          </w:p>
        </w:tc>
        <w:tc>
          <w:tcPr>
            <w:tcW w:type="dxa" w:w="590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Creates the session table.</w:t>
            </w:r>
          </w:p>
        </w:tc>
      </w:tr>
      <w:tr>
        <w:trPr>
          <w:cantSplit/>
        </w:trPr>
        <w:tc>
          <w:tcPr>
            <w:tcW w:type="dxa" w:w="4032"/>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app/routes/webhooks.app.uninstalled.jsx</w:t>
            </w:r>
          </w:p>
        </w:tc>
        <w:tc>
          <w:tcPr>
            <w:tcW w:type="dxa" w:w="590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Removes stored sessions when the app is uninstalled.</w:t>
            </w:r>
          </w:p>
        </w:tc>
      </w:tr>
      <w:tr>
        <w:trPr>
          <w:cantSplit/>
        </w:trPr>
        <w:tc>
          <w:tcPr>
            <w:tcW w:type="dxa" w:w="4032"/>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app/routes/webhooks.app.scopes_update.jsx</w:t>
            </w:r>
          </w:p>
        </w:tc>
        <w:tc>
          <w:tcPr>
            <w:tcW w:type="dxa" w:w="5904"/>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Updates the stored scope value after Shopify changes granted scopes.</w:t>
            </w:r>
          </w:p>
        </w:tc>
      </w:tr>
      <w:tr>
        <w:trPr>
          <w:cantSplit/>
        </w:trPr>
        <w:tc>
          <w:tcPr>
            <w:tcW w:type="dxa" w:w="4032"/>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app/routes/webhooks.compliance.jsx</w:t>
            </w:r>
          </w:p>
        </w:tc>
        <w:tc>
          <w:tcPr>
            <w:tcW w:type="dxa" w:w="5904"/>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Acknowledges Shopify privacy webhooks; removes shop sessions for shop/redact.</w:t>
            </w:r>
          </w:p>
        </w:tc>
      </w:tr>
    </w:tbl>
    <w:p>
      <w:pPr>
        <w:spacing w:after="20"/>
      </w:pPr>
    </w:p>
    <w:p>
      <w:pPr>
        <w:pStyle w:val="Heading1"/>
      </w:pPr>
      <w:r>
        <w:rPr>
          <w:rFonts w:ascii="Arial" w:hAnsi="Arial"/>
        </w:rPr>
        <w:t>Routes, commands, and project support files</w:t>
      </w:r>
    </w:p>
    <w:tbl>
      <w:tblPr>
        <w:tblW w:type="auto" w:w="0"/>
        <w:jc w:val="center"/>
        <w:tblLayout w:type="fixed"/>
        <w:tblLook w:firstColumn="1" w:firstRow="1" w:lastColumn="0" w:lastRow="0" w:noHBand="0" w:noVBand="1" w:val="04A0"/>
        <w:tblBorders>
          <w:top w:val="single" w:sz="4" w:color="D9E0E6"/>
          <w:left w:val="single" w:sz="4" w:color="D9E0E6"/>
          <w:bottom w:val="single" w:sz="4" w:color="D9E0E6"/>
          <w:right w:val="single" w:sz="4" w:color="D9E0E6"/>
          <w:insideH w:val="single" w:sz="4" w:color="D9E0E6"/>
          <w:insideV w:val="single" w:sz="4" w:color="D9E0E6"/>
        </w:tblBorders>
      </w:tblPr>
      <w:tblGrid>
        <w:gridCol w:w="3168"/>
        <w:gridCol w:w="6768"/>
      </w:tblGrid>
      <w:tr>
        <w:trPr>
          <w:tblHeader w:val="true"/>
          <w:cantSplit/>
        </w:trPr>
        <w:tc>
          <w:tcPr>
            <w:tcW w:type="dxa" w:w="5083"/>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File</w:t>
            </w:r>
          </w:p>
        </w:tc>
        <w:tc>
          <w:tcPr>
            <w:tcW w:type="dxa" w:w="5083"/>
            <w:shd w:fill="274C67"/>
            <w:vAlign w:val="center"/>
            <w:tcMar>
              <w:top w:w="90" w:type="dxa"/>
              <w:start w:w="100" w:type="dxa"/>
              <w:bottom w:w="90" w:type="dxa"/>
              <w:end w:w="100" w:type="dxa"/>
            </w:tcMar>
          </w:tcPr>
          <w:p>
            <w:pPr>
              <w:spacing w:after="0" w:line="240" w:lineRule="auto"/>
            </w:pPr>
            <w:r>
              <w:rPr>
                <w:rFonts w:ascii="Arial" w:hAnsi="Arial"/>
              </w:rPr>
            </w:r>
            <w:r>
              <w:rPr>
                <w:rFonts w:ascii="Arial" w:hAnsi="Arial"/>
                <w:b/>
                <w:color w:val="FFFFFF"/>
                <w:sz w:val="18"/>
              </w:rPr>
              <w:t>Why it matters</w:t>
            </w:r>
          </w:p>
        </w:tc>
      </w:tr>
      <w:tr>
        <w:trPr>
          <w:cantSplit/>
        </w:trPr>
        <w:tc>
          <w:tcPr>
            <w:tcW w:type="dxa" w:w="316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app/routes.js</w:t>
            </w:r>
          </w:p>
        </w:tc>
        <w:tc>
          <w:tcPr>
            <w:tcW w:type="dxa" w:w="676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Explicit route registry. This is the best place to confirm which route file handles a URL.</w:t>
            </w:r>
          </w:p>
        </w:tc>
      </w:tr>
      <w:tr>
        <w:trPr>
          <w:cantSplit/>
        </w:trPr>
        <w:tc>
          <w:tcPr>
            <w:tcW w:type="dxa" w:w="316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package.json</w:t>
            </w:r>
          </w:p>
        </w:tc>
        <w:tc>
          <w:tcPr>
            <w:tcW w:type="dxa" w:w="676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Project scripts and dependencies. Useful commands include npm run dev, npm run build, npm run lint, npm run typecheck, npm test, and npm run deploy.</w:t>
            </w:r>
          </w:p>
        </w:tc>
      </w:tr>
      <w:tr>
        <w:trPr>
          <w:cantSplit/>
        </w:trPr>
        <w:tc>
          <w:tcPr>
            <w:tcW w:type="dxa" w:w="316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shopify.web.toml</w:t>
            </w:r>
          </w:p>
        </w:tc>
        <w:tc>
          <w:tcPr>
            <w:tcW w:type="dxa" w:w="676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Tells Shopify CLI to run the React Router dev server command.</w:t>
            </w:r>
          </w:p>
        </w:tc>
      </w:tr>
      <w:tr>
        <w:trPr>
          <w:cantSplit/>
        </w:trPr>
        <w:tc>
          <w:tcPr>
            <w:tcW w:type="dxa" w:w="316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vite.config.js</w:t>
            </w:r>
          </w:p>
        </w:tc>
        <w:tc>
          <w:tcPr>
            <w:tcW w:type="dxa" w:w="676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Vite and React Router development/build configuration.</w:t>
            </w:r>
          </w:p>
        </w:tc>
      </w:tr>
      <w:tr>
        <w:trPr>
          <w:cantSplit/>
        </w:trPr>
        <w:tc>
          <w:tcPr>
            <w:tcW w:type="dxa" w:w="316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tsconfig.json</w:t>
            </w:r>
          </w:p>
        </w:tc>
        <w:tc>
          <w:tcPr>
            <w:tcW w:type="dxa" w:w="676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TypeScript project settings used by typecheck tooling.</w:t>
            </w:r>
          </w:p>
        </w:tc>
      </w:tr>
      <w:tr>
        <w:trPr>
          <w:cantSplit/>
        </w:trPr>
        <w:tc>
          <w:tcPr>
            <w:tcW w:type="dxa" w:w="316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README.md</w:t>
            </w:r>
          </w:p>
        </w:tc>
        <w:tc>
          <w:tcPr>
            <w:tcW w:type="dxa" w:w="676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Project setup, behavior, deployment notes, and troubleshooting overview.</w:t>
            </w:r>
          </w:p>
        </w:tc>
      </w:tr>
      <w:tr>
        <w:trPr>
          <w:cantSplit/>
        </w:trPr>
        <w:tc>
          <w:tcPr>
            <w:tcW w:type="dxa" w:w="316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docs/merchant-setup.md</w:t>
            </w:r>
          </w:p>
        </w:tc>
        <w:tc>
          <w:tcPr>
            <w:tcW w:type="dxa" w:w="676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Short merchant instructions for adding the theme block.</w:t>
            </w:r>
          </w:p>
        </w:tc>
      </w:tr>
      <w:tr>
        <w:trPr>
          <w:cantSplit/>
        </w:trPr>
        <w:tc>
          <w:tcPr>
            <w:tcW w:type="dxa" w:w="316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Dockerfile</w:t>
            </w:r>
          </w:p>
        </w:tc>
        <w:tc>
          <w:tcPr>
            <w:tcW w:type="dxa" w:w="6768"/>
            <w:shd w:fill="F2F6F8"/>
            <w:vAlign w:val="center"/>
            <w:tcMar>
              <w:top w:w="90" w:type="dxa"/>
              <w:start w:w="100" w:type="dxa"/>
              <w:bottom w:w="90" w:type="dxa"/>
              <w:end w:w="100" w:type="dxa"/>
            </w:tcMar>
          </w:tcPr>
          <w:p>
            <w:pPr>
              <w:spacing w:after="0" w:line="240" w:lineRule="auto"/>
            </w:pPr>
            <w:r>
              <w:rPr>
                <w:rFonts w:ascii="Arial" w:hAnsi="Arial"/>
              </w:rPr>
            </w:r>
            <w:r>
              <w:rPr>
                <w:rFonts w:ascii="Arial" w:hAnsi="Arial"/>
                <w:b w:val="0"/>
                <w:sz w:val="17"/>
              </w:rPr>
              <w:t>Container build/start configuration.</w:t>
            </w:r>
          </w:p>
        </w:tc>
      </w:tr>
    </w:tbl>
    <w:p>
      <w:pPr>
        <w:spacing w:after="20"/>
      </w:pPr>
    </w:p>
    <w:p>
      <w:r>
        <w:rPr>
          <w:rFonts w:ascii="Arial" w:hAnsi="Arial"/>
        </w:rPr>
        <w:t>There is also an app/routes/app._index 2.jsx file in the project. app/routes.js does not register it; it is not the active FAQ dashboard route. Follow app/routes.js when deciding which route code is live.</w:t>
      </w:r>
    </w:p>
    <w:p>
      <w:pPr>
        <w:pStyle w:val="Heading1"/>
        <w:pageBreakBefore/>
      </w:pPr>
      <w:r>
        <w:rPr>
          <w:rFonts w:ascii="Arial" w:hAnsi="Arial"/>
        </w:rPr>
        <w:t>Starting and reviewing the app locally</w:t>
      </w:r>
    </w:p>
    <w:p>
      <w:pPr>
        <w:spacing w:after="60"/>
      </w:pPr>
      <w:r>
        <w:t>1. Open Terminal and go to the project folder: cd "/Users/ranjeetsingh/Documents/Shopify Apps/product-faq-manager"</w:t>
      </w:r>
    </w:p>
    <w:p>
      <w:pPr>
        <w:spacing w:after="60"/>
      </w:pPr>
      <w:r>
        <w:t>2. Start Shopify development: npm run dev</w:t>
      </w:r>
    </w:p>
    <w:p>
      <w:pPr>
        <w:spacing w:after="60"/>
      </w:pPr>
      <w:r>
        <w:t>3. Wait until Shopify CLI reports that the app preview is ready. Keep that terminal and process running while testing the embedded app; closing or shutting down stops the local server and tunnel.</w:t>
      </w:r>
    </w:p>
    <w:p>
      <w:pPr>
        <w:spacing w:after="60"/>
      </w:pPr>
      <w:r>
        <w:t>4. Open the development preview link provided by Shopify CLI and test searching for a product, saving a FAQ with the switch off, then editing it with the switch on.</w:t>
      </w:r>
    </w:p>
    <w:p>
      <w:r>
        <w:rPr>
          <w:rFonts w:ascii="Arial" w:hAnsi="Arial"/>
        </w:rPr>
        <w:t>If the CLI reports proxy ECONNREFUSED, its tunnel cannot connect to the local web server port. Check whether npm run dev exited or React Router printed a startup error. Restart one development session from the project folder and wait for the app preview ready message. Do not use --reset for this connection error; it does not restart the missing local server.</w:t>
      </w:r>
    </w:p>
    <w:p>
      <w:pPr>
        <w:pStyle w:val="Heading1"/>
      </w:pPr>
      <w:r>
        <w:t>Quick feature review checklist</w:t>
      </w:r>
    </w:p>
    <w:p>
      <w:pPr>
        <w:pStyle w:val="ListBullet"/>
        <w:spacing w:after="60"/>
      </w:pPr>
      <w:r>
        <w:t>In the Admin app, search for a known product and open Manage FAQs.</w:t>
      </w:r>
    </w:p>
    <w:p>
      <w:pPr>
        <w:pStyle w:val="ListBullet"/>
        <w:spacing w:after="60"/>
      </w:pPr>
      <w:r>
        <w:t>Add or edit a question and answer, leave Show product description off, save, and confirm the storefront shows the entered answer.</w:t>
      </w:r>
    </w:p>
    <w:p>
      <w:pPr>
        <w:pStyle w:val="ListBullet"/>
        <w:spacing w:after="60"/>
      </w:pPr>
      <w:r>
        <w:t>Edit that FAQ, turn Show product description on, save, and confirm the storefront shows the product description below the same question.</w:t>
      </w:r>
    </w:p>
    <w:p>
      <w:pPr>
        <w:pStyle w:val="ListBullet"/>
        <w:spacing w:after="60"/>
      </w:pPr>
      <w:r>
        <w:t>Turn the switch off again and confirm the saved FAQ answer appears again. Existing FAQs without the switch value should behave as off.</w:t>
      </w:r>
    </w:p>
    <w:p>
      <w:pPr>
        <w:pStyle w:val="ListBullet"/>
        <w:spacing w:after="60"/>
      </w:pPr>
      <w:r>
        <w:t>Confirm the Product FAQs app block is added to the correct product template and the theme changes are saved.</w:t>
      </w:r>
    </w:p>
    <w:p>
      <w:pPr>
        <w:spacing w:after="20"/>
      </w:pP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9737C"/>
        <w:sz w:val="16"/>
      </w:rPr>
      <w:t xml:space="preserve">Product FAQ Manager  |  Code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8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FAQ Manager Code Guide</dc:title>
  <dc:subject>Admin dashboard, FAQ storage, storefront extension, and project file map</dc:subject>
  <dc:creator>Product FAQ Manager</dc:creator>
  <cp:keywords/>
  <dc:description>generated by python-docx</dc:description>
  <cp:lastModifiedBy/>
  <cp:revision>1</cp:revision>
  <dcterms:created xsi:type="dcterms:W3CDTF">2013-12-23T23:15:00Z</dcterms:created>
  <dcterms:modified xsi:type="dcterms:W3CDTF">2013-12-23T23:15:00Z</dcterms:modified>
  <cp:category/>
</cp:coreProperties>
</file>